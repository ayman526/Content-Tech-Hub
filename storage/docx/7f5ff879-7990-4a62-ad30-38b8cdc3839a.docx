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sz w:val="26"/>
        </w:rPr>
        <w:t>SOCIALIST REPUBLIC OF VIETNAM</w:t>
      </w:r>
    </w:p>
    <w:p>
      <w:pPr>
        <w:spacing w:after="80"/>
        <w:jc w:val="center"/>
      </w:pPr>
      <w:r>
        <w:rPr>
          <w:b/>
          <w:i w:val="0"/>
          <w:sz w:val="24"/>
        </w:rPr>
        <w:t>Independence - Freedom - Happiness</w:t>
      </w:r>
    </w:p>
    <w:p>
      <w:pPr>
        <w:spacing w:after="80"/>
        <w:jc w:val="right"/>
      </w:pPr>
      <w:r>
        <w:rPr>
          <w:i/>
          <w:sz w:val="22"/>
        </w:rPr>
        <w:t>No.: 228/2022</w:t>
      </w:r>
    </w:p>
    <w:p>
      <w:pPr>
        <w:spacing w:after="160"/>
        <w:jc w:val="center"/>
      </w:pPr>
      <w:r>
        <w:rPr>
          <w:b/>
          <w:i w:val="0"/>
          <w:color w:val="C00000"/>
          <w:sz w:val="40"/>
        </w:rPr>
        <w:t>CERTIFICATE OF MARRIAGE</w:t>
      </w:r>
    </w:p>
    <w:tbl>
      <w:tblPr>
        <w:tblW w:type="auto" w:w="0"/>
        <w:jc w:val="center"/>
        <w:tblLayout w:type="fixed"/>
        <w:tblLook w:firstColumn="1" w:firstRow="1" w:lastColumn="0" w:lastRow="0" w:noHBand="0" w:noVBand="1" w:val="04A0"/>
      </w:tblPr>
      <w:tblGrid>
        <w:gridCol w:w="5162"/>
        <w:gridCol w:w="5162"/>
      </w:tblGrid>
      <w:tr>
        <w:tc>
          <w:tcPr>
            <w:tcW w:type="dxa" w:w="5112"/>
            <w:tcMar>
              <w:top w:w="60" w:type="dxa"/>
              <w:start w:w="90" w:type="dxa"/>
              <w:bottom w:w="60" w:type="dxa"/>
              <w:end w:w="90" w:type="dxa"/>
            </w:tcMar>
            <w:tcBorders>
              <w:top w:val="nil"/>
              <w:left w:val="nil"/>
              <w:bottom w:val="nil"/>
              <w:right w:val="nil"/>
            </w:tcBorders>
            <w:vAlign w:val="top"/>
          </w:tcPr>
          <w:p>
            <w:r/>
          </w:p>
          <w:p>
            <w:r>
              <w:rPr>
                <w:b/>
                <w:i w:val="0"/>
                <w:sz w:val="20"/>
              </w:rPr>
              <w:t>Surname, middle name, given name of wife:</w:t>
            </w:r>
          </w:p>
          <w:p>
            <w:pPr>
              <w:jc w:val="center"/>
            </w:pPr>
            <w:r>
              <w:rPr>
                <w:b/>
                <w:i w:val="0"/>
                <w:sz w:val="28"/>
              </w:rPr>
              <w:t>NGUYEN THI THINH</w:t>
            </w:r>
          </w:p>
          <w:p>
            <w:pPr>
              <w:spacing w:after="40"/>
            </w:pPr>
            <w:r>
              <w:rPr>
                <w:b/>
                <w:sz w:val="20"/>
              </w:rPr>
              <w:t xml:space="preserve">Date, month, year of birth: </w:t>
            </w:r>
            <w:r>
              <w:rPr>
                <w:sz w:val="20"/>
              </w:rPr>
              <w:t>07/06/1977</w:t>
            </w:r>
          </w:p>
          <w:p>
            <w:pPr>
              <w:spacing w:after="40"/>
            </w:pPr>
            <w:r>
              <w:rPr>
                <w:b/>
                <w:sz w:val="20"/>
              </w:rPr>
              <w:t xml:space="preserve">Ethnic group: </w:t>
            </w:r>
            <w:r>
              <w:rPr>
                <w:sz w:val="20"/>
              </w:rPr>
              <w:t>Kinh</w:t>
            </w:r>
          </w:p>
          <w:p>
            <w:pPr>
              <w:spacing w:after="40"/>
            </w:pPr>
            <w:r>
              <w:rPr>
                <w:b/>
                <w:sz w:val="20"/>
              </w:rPr>
              <w:t xml:space="preserve">Nationality: </w:t>
            </w:r>
            <w:r>
              <w:rPr>
                <w:sz w:val="20"/>
              </w:rPr>
              <w:t>Vietnamese</w:t>
            </w:r>
          </w:p>
          <w:p>
            <w:pPr>
              <w:spacing w:after="40"/>
            </w:pPr>
            <w:r>
              <w:rPr>
                <w:b/>
                <w:sz w:val="20"/>
              </w:rPr>
              <w:t xml:space="preserve">Place of residence: </w:t>
            </w:r>
            <w:r>
              <w:rPr>
                <w:sz w:val="20"/>
              </w:rPr>
              <w:t>50A Tran Thai Tong, Ward 15, Tan Binh District, Ho Chi Minh City.</w:t>
            </w:r>
          </w:p>
          <w:p>
            <w:pPr>
              <w:spacing w:after="40"/>
            </w:pPr>
            <w:r>
              <w:rPr>
                <w:b/>
                <w:sz w:val="20"/>
              </w:rPr>
              <w:t xml:space="preserve">Identity papers: </w:t>
            </w:r>
            <w:r>
              <w:rPr>
                <w:sz w:val="20"/>
              </w:rPr>
              <w:t>Citizen Identity Card No. 083177017983, issued by the Police Department for Administrative Management of Social Order on 12/08/2021.</w:t>
            </w:r>
          </w:p>
        </w:tc>
        <w:tc>
          <w:tcPr>
            <w:tcW w:type="dxa" w:w="5112"/>
            <w:tcMar>
              <w:top w:w="60" w:type="dxa"/>
              <w:start w:w="90" w:type="dxa"/>
              <w:bottom w:w="60" w:type="dxa"/>
              <w:end w:w="90" w:type="dxa"/>
            </w:tcMar>
            <w:tcBorders>
              <w:top w:val="nil"/>
              <w:left w:val="nil"/>
              <w:bottom w:val="nil"/>
              <w:right w:val="nil"/>
            </w:tcBorders>
            <w:vAlign w:val="top"/>
          </w:tcPr>
          <w:p>
            <w:r/>
          </w:p>
          <w:p>
            <w:r>
              <w:rPr>
                <w:b/>
                <w:i w:val="0"/>
                <w:sz w:val="20"/>
              </w:rPr>
              <w:t>Surname, middle name, given name of husband:</w:t>
            </w:r>
          </w:p>
          <w:p>
            <w:pPr>
              <w:jc w:val="center"/>
            </w:pPr>
            <w:r>
              <w:rPr>
                <w:b/>
                <w:i w:val="0"/>
                <w:sz w:val="28"/>
              </w:rPr>
              <w:t>PHAM VAN DIEN</w:t>
            </w:r>
          </w:p>
          <w:p>
            <w:pPr>
              <w:spacing w:after="40"/>
            </w:pPr>
            <w:r>
              <w:rPr>
                <w:b/>
                <w:sz w:val="20"/>
              </w:rPr>
              <w:t xml:space="preserve">Date, month, year of birth: </w:t>
            </w:r>
            <w:r>
              <w:rPr>
                <w:sz w:val="20"/>
              </w:rPr>
              <w:t>10/08/1974</w:t>
            </w:r>
          </w:p>
          <w:p>
            <w:pPr>
              <w:spacing w:after="40"/>
            </w:pPr>
            <w:r>
              <w:rPr>
                <w:b/>
                <w:sz w:val="20"/>
              </w:rPr>
              <w:t xml:space="preserve">Ethnic group: </w:t>
            </w:r>
            <w:r>
              <w:rPr>
                <w:sz w:val="20"/>
              </w:rPr>
              <w:t>Kinh</w:t>
            </w:r>
          </w:p>
          <w:p>
            <w:pPr>
              <w:spacing w:after="40"/>
            </w:pPr>
            <w:r>
              <w:rPr>
                <w:b/>
                <w:sz w:val="20"/>
              </w:rPr>
              <w:t xml:space="preserve">Nationality: </w:t>
            </w:r>
            <w:r>
              <w:rPr>
                <w:sz w:val="20"/>
              </w:rPr>
              <w:t>Vietnamese</w:t>
            </w:r>
          </w:p>
          <w:p>
            <w:pPr>
              <w:spacing w:after="40"/>
            </w:pPr>
            <w:r>
              <w:rPr>
                <w:b/>
                <w:sz w:val="20"/>
              </w:rPr>
              <w:t xml:space="preserve">Place of residence: </w:t>
            </w:r>
            <w:r>
              <w:rPr>
                <w:sz w:val="20"/>
              </w:rPr>
              <w:t>50A Tran Thai Tong, Ward 15, Tan Binh District, Ho Chi Minh City.</w:t>
            </w:r>
          </w:p>
          <w:p>
            <w:pPr>
              <w:spacing w:after="40"/>
            </w:pPr>
            <w:r>
              <w:rPr>
                <w:b/>
                <w:sz w:val="20"/>
              </w:rPr>
              <w:t xml:space="preserve">Identity papers: </w:t>
            </w:r>
            <w:r>
              <w:rPr>
                <w:sz w:val="20"/>
              </w:rPr>
              <w:t>Citizen Identity Card No. 038074018826, issued by the Police Department for Administrative Management of Social Order on 10/05/2021.</w:t>
            </w:r>
          </w:p>
        </w:tc>
      </w:tr>
    </w:tbl>
    <w:p>
      <w:pPr>
        <w:spacing w:before="120" w:after="80"/>
        <w:jc w:val="center"/>
      </w:pPr>
      <w:r>
        <w:rPr>
          <w:b/>
          <w:sz w:val="20"/>
        </w:rPr>
        <w:t xml:space="preserve">Place of marriage registration: </w:t>
      </w:r>
      <w:r>
        <w:rPr>
          <w:sz w:val="20"/>
        </w:rPr>
        <w:t>People's Committee of Ward 15, Tan Binh District, Ho Chi Minh City.</w:t>
      </w:r>
    </w:p>
    <w:p>
      <w:pPr>
        <w:spacing w:after="160"/>
        <w:jc w:val="center"/>
      </w:pPr>
      <w:r>
        <w:rPr>
          <w:b/>
          <w:sz w:val="20"/>
        </w:rPr>
        <w:t xml:space="preserve">Date, month, year of registration: </w:t>
      </w:r>
      <w:r>
        <w:rPr>
          <w:i/>
          <w:sz w:val="26"/>
        </w:rPr>
        <w:t>25/11/2022</w:t>
      </w:r>
    </w:p>
    <w:tbl>
      <w:tblPr>
        <w:tblW w:type="auto" w:w="0"/>
        <w:jc w:val="center"/>
        <w:tblLayout w:type="fixed"/>
        <w:tblLook w:firstColumn="1" w:firstRow="1" w:lastColumn="0" w:lastRow="0" w:noHBand="0" w:noVBand="1" w:val="04A0"/>
      </w:tblPr>
      <w:tblGrid>
        <w:gridCol w:w="5162"/>
        <w:gridCol w:w="5162"/>
      </w:tblGrid>
      <w:tr>
        <w:tc>
          <w:tcPr>
            <w:tcW w:type="dxa" w:w="5112"/>
            <w:tcMar>
              <w:top w:w="50" w:type="dxa"/>
              <w:start w:w="90" w:type="dxa"/>
              <w:bottom w:w="50" w:type="dxa"/>
              <w:end w:w="90" w:type="dxa"/>
            </w:tcMar>
            <w:tcBorders>
              <w:top w:val="nil"/>
              <w:left w:val="nil"/>
              <w:bottom w:val="nil"/>
              <w:right w:val="nil"/>
            </w:tcBorders>
          </w:tcPr>
          <w:p>
            <w:r/>
          </w:p>
          <w:p>
            <w:pPr>
              <w:jc w:val="center"/>
            </w:pPr>
            <w:r>
              <w:rPr>
                <w:b/>
                <w:i w:val="0"/>
                <w:sz w:val="22"/>
              </w:rPr>
              <w:t>Wife</w:t>
            </w:r>
          </w:p>
          <w:p>
            <w:pPr>
              <w:jc w:val="center"/>
            </w:pPr>
            <w:r>
              <w:rPr>
                <w:b w:val="0"/>
                <w:i/>
                <w:sz w:val="18"/>
              </w:rPr>
              <w:t>(Sign and clearly write surname, middle name, given name)</w:t>
            </w:r>
          </w:p>
          <w:p>
            <w:pPr>
              <w:jc w:val="center"/>
            </w:pPr>
            <w:r>
              <w:rPr>
                <w:b w:val="0"/>
                <w:i/>
                <w:sz w:val="20"/>
              </w:rPr>
              <w:t>[signature]</w:t>
            </w:r>
          </w:p>
          <w:p>
            <w:pPr>
              <w:jc w:val="center"/>
            </w:pPr>
            <w:r>
              <w:rPr>
                <w:b w:val="0"/>
                <w:i w:val="0"/>
                <w:sz w:val="22"/>
              </w:rPr>
              <w:t>Nguyen Thi Thinh</w:t>
            </w:r>
          </w:p>
        </w:tc>
        <w:tc>
          <w:tcPr>
            <w:tcW w:type="dxa" w:w="5112"/>
            <w:tcMar>
              <w:top w:w="50" w:type="dxa"/>
              <w:start w:w="90" w:type="dxa"/>
              <w:bottom w:w="50" w:type="dxa"/>
              <w:end w:w="90" w:type="dxa"/>
            </w:tcMar>
            <w:tcBorders>
              <w:top w:val="nil"/>
              <w:left w:val="nil"/>
              <w:bottom w:val="nil"/>
              <w:right w:val="nil"/>
            </w:tcBorders>
          </w:tcPr>
          <w:p>
            <w:r/>
          </w:p>
          <w:p>
            <w:pPr>
              <w:jc w:val="center"/>
            </w:pPr>
            <w:r>
              <w:rPr>
                <w:b/>
                <w:i w:val="0"/>
                <w:sz w:val="22"/>
              </w:rPr>
              <w:t>Husband</w:t>
            </w:r>
          </w:p>
          <w:p>
            <w:pPr>
              <w:jc w:val="center"/>
            </w:pPr>
            <w:r>
              <w:rPr>
                <w:b w:val="0"/>
                <w:i/>
                <w:sz w:val="18"/>
              </w:rPr>
              <w:t>(Sign and clearly write surname, middle name, given name)</w:t>
            </w:r>
          </w:p>
          <w:p>
            <w:pPr>
              <w:jc w:val="center"/>
            </w:pPr>
            <w:r>
              <w:rPr>
                <w:b w:val="0"/>
                <w:i/>
                <w:sz w:val="20"/>
              </w:rPr>
              <w:t>[signature]</w:t>
            </w:r>
          </w:p>
          <w:p>
            <w:pPr>
              <w:jc w:val="center"/>
            </w:pPr>
            <w:r>
              <w:rPr>
                <w:b w:val="0"/>
                <w:i w:val="0"/>
                <w:sz w:val="22"/>
              </w:rPr>
              <w:t>Pham Van Dien</w:t>
            </w:r>
          </w:p>
        </w:tc>
      </w:tr>
    </w:tbl>
    <w:p>
      <w:pPr>
        <w:spacing w:after="0"/>
        <w:jc w:val="center"/>
      </w:pPr>
      <w:r>
        <w:rPr>
          <w:b/>
          <w:i w:val="0"/>
          <w:sz w:val="24"/>
        </w:rPr>
        <w:t>PERSON SIGNING THE MARRIAGE CERTIFICATE</w:t>
      </w:r>
    </w:p>
    <w:p>
      <w:pPr>
        <w:spacing w:after="0"/>
        <w:jc w:val="center"/>
      </w:pPr>
      <w:r>
        <w:rPr>
          <w:b w:val="0"/>
          <w:i/>
          <w:sz w:val="18"/>
        </w:rPr>
        <w:t>(Sign and clearly write surname, middle name, given name, position, affix seal)</w:t>
      </w:r>
    </w:p>
    <w:p>
      <w:pPr>
        <w:spacing w:after="0"/>
        <w:jc w:val="center"/>
      </w:pPr>
      <w:r>
        <w:rPr>
          <w:b/>
          <w:i w:val="0"/>
          <w:sz w:val="24"/>
        </w:rPr>
        <w:t>CHAIRMAN</w:t>
      </w:r>
    </w:p>
    <w:p>
      <w:pPr>
        <w:spacing w:after="0"/>
        <w:jc w:val="center"/>
      </w:pPr>
      <w:r>
        <w:rPr>
          <w:b w:val="0"/>
          <w:i/>
          <w:sz w:val="20"/>
        </w:rPr>
        <w:t>[official seal and signature]</w:t>
      </w:r>
    </w:p>
    <w:p>
      <w:pPr>
        <w:spacing w:after="0"/>
        <w:jc w:val="center"/>
      </w:pPr>
      <w:r>
        <w:rPr>
          <w:b/>
          <w:i w:val="0"/>
          <w:sz w:val="22"/>
        </w:rPr>
        <w:t>Nguyen Tai Luat</w:t>
      </w:r>
    </w:p>
    <w:p>
      <w:pPr>
        <w:sectPr>
          <w:pgSz w:w="11909" w:h="16834"/>
          <w:pgMar w:top="648" w:right="792" w:bottom="648" w:left="792" w:header="288" w:footer="288" w:gutter="0"/>
          <w:cols w:space="720"/>
          <w:docGrid w:linePitch="360"/>
        </w:sectPr>
      </w:pPr>
    </w:p>
    <w:p>
      <w:pPr>
        <w:spacing w:after="200"/>
        <w:jc w:val="center"/>
      </w:pPr>
      <w:r>
        <w:rPr>
          <w:b/>
          <w:i w:val="0"/>
          <w:sz w:val="30"/>
        </w:rPr>
        <w:t>NOTES SECTION FOR INFORMATION CHANGED LATER</w:t>
      </w:r>
    </w:p>
    <w:tbl>
      <w:tblPr>
        <w:tblW w:type="auto" w:w="0"/>
        <w:jc w:val="center"/>
        <w:tblLayout w:type="fixed"/>
        <w:tblLook w:firstColumn="1" w:firstRow="1" w:lastColumn="0" w:lastRow="0" w:noHBand="0" w:noVBand="1" w:val="04A0"/>
      </w:tblPr>
      <w:tblGrid>
        <w:gridCol w:w="3108"/>
        <w:gridCol w:w="3108"/>
        <w:gridCol w:w="3108"/>
        <w:gridCol w:w="3108"/>
        <w:gridCol w:w="3108"/>
      </w:tblGrid>
      <w:tr>
        <w:trPr>
          <w:tblHeader w:val="true"/>
        </w:trPr>
        <w:tc>
          <w:tcPr>
            <w:tcW w:type="dxa" w:w="792"/>
            <w:shd w:fill="F4F4F4"/>
            <w:vAlign w:val="center"/>
            <w:tcMar>
              <w:top w:w="80" w:type="dxa"/>
              <w:start w:w="50" w:type="dxa"/>
              <w:bottom w:w="80" w:type="dxa"/>
              <w:end w:w="50" w:type="dxa"/>
            </w:tcMar>
            <w:tcBorders>
              <w:top w:sz="8" w:val="single" w:color="8C8C8C"/>
              <w:left w:sz="8" w:val="single" w:color="8C8C8C"/>
              <w:bottom w:sz="8" w:val="single" w:color="8C8C8C"/>
              <w:right w:sz="8" w:val="single" w:color="8C8C8C"/>
            </w:tcBorders>
          </w:tcPr>
          <w:p>
            <w:pPr>
              <w:jc w:val="center"/>
            </w:pPr>
            <w:r/>
            <w:r>
              <w:rPr>
                <w:b/>
                <w:sz w:val="20"/>
              </w:rPr>
              <w:t>No.</w:t>
            </w:r>
          </w:p>
        </w:tc>
        <w:tc>
          <w:tcPr>
            <w:tcW w:type="dxa" w:w="2232"/>
            <w:shd w:fill="F4F4F4"/>
            <w:vAlign w:val="center"/>
            <w:tcMar>
              <w:top w:w="80" w:type="dxa"/>
              <w:start w:w="50" w:type="dxa"/>
              <w:bottom w:w="80" w:type="dxa"/>
              <w:end w:w="50" w:type="dxa"/>
            </w:tcMar>
            <w:tcBorders>
              <w:top w:sz="8" w:val="single" w:color="8C8C8C"/>
              <w:left w:sz="8" w:val="single" w:color="8C8C8C"/>
              <w:bottom w:sz="8" w:val="single" w:color="8C8C8C"/>
              <w:right w:sz="8" w:val="single" w:color="8C8C8C"/>
            </w:tcBorders>
          </w:tcPr>
          <w:p>
            <w:pPr>
              <w:jc w:val="center"/>
            </w:pPr>
            <w:r/>
            <w:r>
              <w:rPr>
                <w:b/>
                <w:sz w:val="20"/>
              </w:rPr>
              <w:t>Date, month, year of note</w:t>
            </w:r>
          </w:p>
        </w:tc>
        <w:tc>
          <w:tcPr>
            <w:tcW w:type="dxa" w:w="5688"/>
            <w:shd w:fill="F4F4F4"/>
            <w:vAlign w:val="center"/>
            <w:tcMar>
              <w:top w:w="80" w:type="dxa"/>
              <w:start w:w="50" w:type="dxa"/>
              <w:bottom w:w="80" w:type="dxa"/>
              <w:end w:w="50" w:type="dxa"/>
            </w:tcMar>
            <w:tcBorders>
              <w:top w:sz="8" w:val="single" w:color="8C8C8C"/>
              <w:left w:sz="8" w:val="single" w:color="8C8C8C"/>
              <w:bottom w:sz="8" w:val="single" w:color="8C8C8C"/>
              <w:right w:sz="8" w:val="single" w:color="8C8C8C"/>
            </w:tcBorders>
          </w:tcPr>
          <w:p>
            <w:pPr>
              <w:jc w:val="center"/>
            </w:pPr>
            <w:r/>
            <w:r>
              <w:rPr>
                <w:b/>
                <w:sz w:val="20"/>
              </w:rPr>
              <w:t>Content of note</w:t>
              <w:br/>
              <w:t>(affix seal to the noted content)</w:t>
            </w:r>
          </w:p>
        </w:tc>
        <w:tc>
          <w:tcPr>
            <w:tcW w:type="dxa" w:w="3816"/>
            <w:shd w:fill="F4F4F4"/>
            <w:vAlign w:val="center"/>
            <w:tcMar>
              <w:top w:w="80" w:type="dxa"/>
              <w:start w:w="50" w:type="dxa"/>
              <w:bottom w:w="80" w:type="dxa"/>
              <w:end w:w="50" w:type="dxa"/>
            </w:tcMar>
            <w:tcBorders>
              <w:top w:sz="8" w:val="single" w:color="8C8C8C"/>
              <w:left w:sz="8" w:val="single" w:color="8C8C8C"/>
              <w:bottom w:sz="8" w:val="single" w:color="8C8C8C"/>
              <w:right w:sz="8" w:val="single" w:color="8C8C8C"/>
            </w:tcBorders>
          </w:tcPr>
          <w:p>
            <w:pPr>
              <w:jc w:val="center"/>
            </w:pPr>
            <w:r/>
            <w:r>
              <w:rPr>
                <w:b/>
                <w:sz w:val="20"/>
              </w:rPr>
              <w:t>Basis for note</w:t>
            </w:r>
          </w:p>
        </w:tc>
        <w:tc>
          <w:tcPr>
            <w:tcW w:type="dxa" w:w="3528"/>
            <w:shd w:fill="F4F4F4"/>
            <w:vAlign w:val="center"/>
            <w:tcMar>
              <w:top w:w="80" w:type="dxa"/>
              <w:start w:w="50" w:type="dxa"/>
              <w:bottom w:w="80" w:type="dxa"/>
              <w:end w:w="50" w:type="dxa"/>
            </w:tcMar>
            <w:tcBorders>
              <w:top w:sz="8" w:val="single" w:color="8C8C8C"/>
              <w:left w:sz="8" w:val="single" w:color="8C8C8C"/>
              <w:bottom w:sz="8" w:val="single" w:color="8C8C8C"/>
              <w:right w:sz="8" w:val="single" w:color="8C8C8C"/>
            </w:tcBorders>
          </w:tcPr>
          <w:p>
            <w:pPr>
              <w:jc w:val="center"/>
            </w:pPr>
            <w:r/>
            <w:r>
              <w:rPr>
                <w:b/>
                <w:sz w:val="20"/>
              </w:rPr>
              <w:t>Surname, middle name, given name, signature</w:t>
              <w:br/>
              <w:t>of the person making the note</w:t>
            </w:r>
          </w:p>
        </w:tc>
      </w:tr>
      <w:tr>
        <w:tc>
          <w:tcPr>
            <w:tcW w:type="dxa" w:w="3108"/>
            <w:vAlign w:val="center"/>
            <w:tcMar>
              <w:top w:w="95" w:type="dxa"/>
              <w:start w:w="40" w:type="dxa"/>
              <w:bottom w:w="95" w:type="dxa"/>
              <w:end w:w="40" w:type="dxa"/>
            </w:tcMar>
            <w:tcBorders>
              <w:top w:sz="8" w:val="single" w:color="8C8C8C"/>
              <w:left w:sz="8" w:val="single" w:color="8C8C8C"/>
              <w:bottom w:sz="8" w:val="single" w:color="8C8C8C"/>
              <w:right w:sz="8" w:val="single" w:color="8C8C8C"/>
            </w:tcBorders>
          </w:tcPr>
          <w:p>
            <w:pPr>
              <w:jc w:val="center"/>
            </w:pPr>
            <w:r/>
            <w:r>
              <w:rPr>
                <w:sz w:val="20"/>
              </w:rPr>
              <w:t>—</w:t>
            </w:r>
          </w:p>
        </w:tc>
        <w:tc>
          <w:tcPr>
            <w:tcW w:type="dxa" w:w="3108"/>
            <w:vAlign w:val="center"/>
            <w:tcMar>
              <w:top w:w="95" w:type="dxa"/>
              <w:start w:w="40" w:type="dxa"/>
              <w:bottom w:w="95" w:type="dxa"/>
              <w:end w:w="40" w:type="dxa"/>
            </w:tcMar>
            <w:tcBorders>
              <w:top w:sz="8" w:val="single" w:color="8C8C8C"/>
              <w:left w:sz="8" w:val="single" w:color="8C8C8C"/>
              <w:bottom w:sz="8" w:val="single" w:color="8C8C8C"/>
              <w:right w:sz="8" w:val="single" w:color="8C8C8C"/>
            </w:tcBorders>
          </w:tcPr>
          <w:p>
            <w:pPr>
              <w:jc w:val="center"/>
            </w:pPr>
            <w:r/>
            <w:r>
              <w:rPr>
                <w:sz w:val="20"/>
              </w:rPr>
              <w:t>................................</w:t>
            </w:r>
          </w:p>
        </w:tc>
        <w:tc>
          <w:tcPr>
            <w:tcW w:type="dxa" w:w="3108"/>
            <w:vAlign w:val="center"/>
            <w:tcMar>
              <w:top w:w="95" w:type="dxa"/>
              <w:start w:w="40" w:type="dxa"/>
              <w:bottom w:w="95" w:type="dxa"/>
              <w:end w:w="40" w:type="dxa"/>
            </w:tcMar>
            <w:tcBorders>
              <w:top w:sz="8" w:val="single" w:color="8C8C8C"/>
              <w:left w:sz="8" w:val="single" w:color="8C8C8C"/>
              <w:bottom w:sz="8" w:val="single" w:color="8C8C8C"/>
              <w:right w:sz="8" w:val="single" w:color="8C8C8C"/>
            </w:tcBorders>
          </w:tcPr>
          <w:p>
            <w:pPr>
              <w:jc w:val="center"/>
            </w:pPr>
            <w:r/>
            <w:r>
              <w:rPr>
                <w:sz w:val="20"/>
              </w:rPr>
              <w:t>................................</w:t>
            </w:r>
          </w:p>
        </w:tc>
        <w:tc>
          <w:tcPr>
            <w:tcW w:type="dxa" w:w="3108"/>
            <w:vAlign w:val="center"/>
            <w:tcMar>
              <w:top w:w="95" w:type="dxa"/>
              <w:start w:w="40" w:type="dxa"/>
              <w:bottom w:w="95" w:type="dxa"/>
              <w:end w:w="40" w:type="dxa"/>
            </w:tcMar>
            <w:tcBorders>
              <w:top w:sz="8" w:val="single" w:color="8C8C8C"/>
              <w:left w:sz="8" w:val="single" w:color="8C8C8C"/>
              <w:bottom w:sz="8" w:val="single" w:color="8C8C8C"/>
              <w:right w:sz="8" w:val="single" w:color="8C8C8C"/>
            </w:tcBorders>
          </w:tcPr>
          <w:p>
            <w:pPr>
              <w:jc w:val="center"/>
            </w:pPr>
            <w:r/>
            <w:r>
              <w:rPr>
                <w:sz w:val="20"/>
              </w:rPr>
              <w:t>................................</w:t>
            </w:r>
          </w:p>
        </w:tc>
        <w:tc>
          <w:tcPr>
            <w:tcW w:type="dxa" w:w="3108"/>
            <w:vAlign w:val="center"/>
            <w:tcMar>
              <w:top w:w="95" w:type="dxa"/>
              <w:start w:w="40" w:type="dxa"/>
              <w:bottom w:w="95" w:type="dxa"/>
              <w:end w:w="40" w:type="dxa"/>
            </w:tcMar>
            <w:tcBorders>
              <w:top w:sz="8" w:val="single" w:color="8C8C8C"/>
              <w:left w:sz="8" w:val="single" w:color="8C8C8C"/>
              <w:bottom w:sz="8" w:val="single" w:color="8C8C8C"/>
              <w:right w:sz="8" w:val="single" w:color="8C8C8C"/>
            </w:tcBorders>
          </w:tcPr>
          <w:p>
            <w:pPr>
              <w:jc w:val="center"/>
            </w:pPr>
            <w:r/>
            <w:r>
              <w:rPr>
                <w:sz w:val="20"/>
              </w:rPr>
              <w:t>................................</w:t>
            </w:r>
          </w:p>
        </w:tc>
      </w:tr>
      <w:tr>
        <w:tc>
          <w:tcPr>
            <w:tcW w:type="dxa" w:w="3108"/>
            <w:vAlign w:val="center"/>
            <w:tcMar>
              <w:top w:w="95" w:type="dxa"/>
              <w:start w:w="40" w:type="dxa"/>
              <w:bottom w:w="95" w:type="dxa"/>
              <w:end w:w="40" w:type="dxa"/>
            </w:tcMar>
            <w:tcBorders>
              <w:top w:sz="8" w:val="single" w:color="8C8C8C"/>
              <w:left w:sz="8" w:val="single" w:color="8C8C8C"/>
              <w:bottom w:sz="8" w:val="single" w:color="8C8C8C"/>
              <w:right w:sz="8" w:val="single" w:color="8C8C8C"/>
            </w:tcBorders>
          </w:tcPr>
          <w:p>
            <w:pPr>
              <w:jc w:val="center"/>
            </w:pPr>
            <w:r/>
            <w:r>
              <w:rPr>
                <w:sz w:val="20"/>
              </w:rPr>
              <w:t>—</w:t>
            </w:r>
          </w:p>
        </w:tc>
        <w:tc>
          <w:tcPr>
            <w:tcW w:type="dxa" w:w="3108"/>
            <w:vAlign w:val="center"/>
            <w:tcMar>
              <w:top w:w="95" w:type="dxa"/>
              <w:start w:w="40" w:type="dxa"/>
              <w:bottom w:w="95" w:type="dxa"/>
              <w:end w:w="40" w:type="dxa"/>
            </w:tcMar>
            <w:tcBorders>
              <w:top w:sz="8" w:val="single" w:color="8C8C8C"/>
              <w:left w:sz="8" w:val="single" w:color="8C8C8C"/>
              <w:bottom w:sz="8" w:val="single" w:color="8C8C8C"/>
              <w:right w:sz="8" w:val="single" w:color="8C8C8C"/>
            </w:tcBorders>
          </w:tcPr>
          <w:p>
            <w:pPr>
              <w:jc w:val="center"/>
            </w:pPr>
            <w:r/>
            <w:r>
              <w:rPr>
                <w:sz w:val="20"/>
              </w:rPr>
              <w:t>................................</w:t>
            </w:r>
          </w:p>
        </w:tc>
        <w:tc>
          <w:tcPr>
            <w:tcW w:type="dxa" w:w="3108"/>
            <w:vAlign w:val="center"/>
            <w:tcMar>
              <w:top w:w="95" w:type="dxa"/>
              <w:start w:w="40" w:type="dxa"/>
              <w:bottom w:w="95" w:type="dxa"/>
              <w:end w:w="40" w:type="dxa"/>
            </w:tcMar>
            <w:tcBorders>
              <w:top w:sz="8" w:val="single" w:color="8C8C8C"/>
              <w:left w:sz="8" w:val="single" w:color="8C8C8C"/>
              <w:bottom w:sz="8" w:val="single" w:color="8C8C8C"/>
              <w:right w:sz="8" w:val="single" w:color="8C8C8C"/>
            </w:tcBorders>
          </w:tcPr>
          <w:p>
            <w:pPr>
              <w:jc w:val="center"/>
            </w:pPr>
            <w:r/>
            <w:r>
              <w:rPr>
                <w:sz w:val="20"/>
              </w:rPr>
              <w:t>................................</w:t>
            </w:r>
          </w:p>
        </w:tc>
        <w:tc>
          <w:tcPr>
            <w:tcW w:type="dxa" w:w="3108"/>
            <w:vAlign w:val="center"/>
            <w:tcMar>
              <w:top w:w="95" w:type="dxa"/>
              <w:start w:w="40" w:type="dxa"/>
              <w:bottom w:w="95" w:type="dxa"/>
              <w:end w:w="40" w:type="dxa"/>
            </w:tcMar>
            <w:tcBorders>
              <w:top w:sz="8" w:val="single" w:color="8C8C8C"/>
              <w:left w:sz="8" w:val="single" w:color="8C8C8C"/>
              <w:bottom w:sz="8" w:val="single" w:color="8C8C8C"/>
              <w:right w:sz="8" w:val="single" w:color="8C8C8C"/>
            </w:tcBorders>
          </w:tcPr>
          <w:p>
            <w:pPr>
              <w:jc w:val="center"/>
            </w:pPr>
            <w:r/>
            <w:r>
              <w:rPr>
                <w:sz w:val="20"/>
              </w:rPr>
              <w:t>................................</w:t>
            </w:r>
          </w:p>
        </w:tc>
        <w:tc>
          <w:tcPr>
            <w:tcW w:type="dxa" w:w="3108"/>
            <w:vAlign w:val="center"/>
            <w:tcMar>
              <w:top w:w="95" w:type="dxa"/>
              <w:start w:w="40" w:type="dxa"/>
              <w:bottom w:w="95" w:type="dxa"/>
              <w:end w:w="40" w:type="dxa"/>
            </w:tcMar>
            <w:tcBorders>
              <w:top w:sz="8" w:val="single" w:color="8C8C8C"/>
              <w:left w:sz="8" w:val="single" w:color="8C8C8C"/>
              <w:bottom w:sz="8" w:val="single" w:color="8C8C8C"/>
              <w:right w:sz="8" w:val="single" w:color="8C8C8C"/>
            </w:tcBorders>
          </w:tcPr>
          <w:p>
            <w:pPr>
              <w:jc w:val="center"/>
            </w:pPr>
            <w:r/>
            <w:r>
              <w:rPr>
                <w:sz w:val="20"/>
              </w:rPr>
              <w:t>................................</w:t>
            </w:r>
          </w:p>
        </w:tc>
      </w:tr>
      <w:tr>
        <w:tc>
          <w:tcPr>
            <w:tcW w:type="dxa" w:w="3108"/>
            <w:vAlign w:val="center"/>
            <w:tcMar>
              <w:top w:w="95" w:type="dxa"/>
              <w:start w:w="40" w:type="dxa"/>
              <w:bottom w:w="95" w:type="dxa"/>
              <w:end w:w="40" w:type="dxa"/>
            </w:tcMar>
            <w:tcBorders>
              <w:top w:sz="8" w:val="single" w:color="8C8C8C"/>
              <w:left w:sz="8" w:val="single" w:color="8C8C8C"/>
              <w:bottom w:sz="8" w:val="single" w:color="8C8C8C"/>
              <w:right w:sz="8" w:val="single" w:color="8C8C8C"/>
            </w:tcBorders>
          </w:tcPr>
          <w:p>
            <w:pPr>
              <w:jc w:val="center"/>
            </w:pPr>
            <w:r/>
            <w:r>
              <w:rPr>
                <w:sz w:val="20"/>
              </w:rPr>
              <w:t>—</w:t>
            </w:r>
          </w:p>
        </w:tc>
        <w:tc>
          <w:tcPr>
            <w:tcW w:type="dxa" w:w="3108"/>
            <w:vAlign w:val="center"/>
            <w:tcMar>
              <w:top w:w="95" w:type="dxa"/>
              <w:start w:w="40" w:type="dxa"/>
              <w:bottom w:w="95" w:type="dxa"/>
              <w:end w:w="40" w:type="dxa"/>
            </w:tcMar>
            <w:tcBorders>
              <w:top w:sz="8" w:val="single" w:color="8C8C8C"/>
              <w:left w:sz="8" w:val="single" w:color="8C8C8C"/>
              <w:bottom w:sz="8" w:val="single" w:color="8C8C8C"/>
              <w:right w:sz="8" w:val="single" w:color="8C8C8C"/>
            </w:tcBorders>
          </w:tcPr>
          <w:p>
            <w:pPr>
              <w:jc w:val="center"/>
            </w:pPr>
            <w:r/>
            <w:r>
              <w:rPr>
                <w:sz w:val="20"/>
              </w:rPr>
              <w:t>................................</w:t>
            </w:r>
          </w:p>
        </w:tc>
        <w:tc>
          <w:tcPr>
            <w:tcW w:type="dxa" w:w="3108"/>
            <w:vAlign w:val="center"/>
            <w:tcMar>
              <w:top w:w="95" w:type="dxa"/>
              <w:start w:w="40" w:type="dxa"/>
              <w:bottom w:w="95" w:type="dxa"/>
              <w:end w:w="40" w:type="dxa"/>
            </w:tcMar>
            <w:tcBorders>
              <w:top w:sz="8" w:val="single" w:color="8C8C8C"/>
              <w:left w:sz="8" w:val="single" w:color="8C8C8C"/>
              <w:bottom w:sz="8" w:val="single" w:color="8C8C8C"/>
              <w:right w:sz="8" w:val="single" w:color="8C8C8C"/>
            </w:tcBorders>
          </w:tcPr>
          <w:p>
            <w:pPr>
              <w:jc w:val="center"/>
            </w:pPr>
            <w:r/>
            <w:r>
              <w:rPr>
                <w:sz w:val="20"/>
              </w:rPr>
              <w:t>................................</w:t>
            </w:r>
          </w:p>
        </w:tc>
        <w:tc>
          <w:tcPr>
            <w:tcW w:type="dxa" w:w="3108"/>
            <w:vAlign w:val="center"/>
            <w:tcMar>
              <w:top w:w="95" w:type="dxa"/>
              <w:start w:w="40" w:type="dxa"/>
              <w:bottom w:w="95" w:type="dxa"/>
              <w:end w:w="40" w:type="dxa"/>
            </w:tcMar>
            <w:tcBorders>
              <w:top w:sz="8" w:val="single" w:color="8C8C8C"/>
              <w:left w:sz="8" w:val="single" w:color="8C8C8C"/>
              <w:bottom w:sz="8" w:val="single" w:color="8C8C8C"/>
              <w:right w:sz="8" w:val="single" w:color="8C8C8C"/>
            </w:tcBorders>
          </w:tcPr>
          <w:p>
            <w:pPr>
              <w:jc w:val="center"/>
            </w:pPr>
            <w:r/>
            <w:r>
              <w:rPr>
                <w:sz w:val="20"/>
              </w:rPr>
              <w:t>................................</w:t>
            </w:r>
          </w:p>
        </w:tc>
        <w:tc>
          <w:tcPr>
            <w:tcW w:type="dxa" w:w="3108"/>
            <w:vAlign w:val="center"/>
            <w:tcMar>
              <w:top w:w="95" w:type="dxa"/>
              <w:start w:w="40" w:type="dxa"/>
              <w:bottom w:w="95" w:type="dxa"/>
              <w:end w:w="40" w:type="dxa"/>
            </w:tcMar>
            <w:tcBorders>
              <w:top w:sz="8" w:val="single" w:color="8C8C8C"/>
              <w:left w:sz="8" w:val="single" w:color="8C8C8C"/>
              <w:bottom w:sz="8" w:val="single" w:color="8C8C8C"/>
              <w:right w:sz="8" w:val="single" w:color="8C8C8C"/>
            </w:tcBorders>
          </w:tcPr>
          <w:p>
            <w:pPr>
              <w:jc w:val="center"/>
            </w:pPr>
            <w:r/>
            <w:r>
              <w:rPr>
                <w:sz w:val="20"/>
              </w:rPr>
              <w:t>................................</w:t>
            </w:r>
          </w:p>
        </w:tc>
      </w:tr>
      <w:tr>
        <w:tc>
          <w:tcPr>
            <w:tcW w:type="dxa" w:w="3108"/>
            <w:vAlign w:val="center"/>
            <w:tcMar>
              <w:top w:w="95" w:type="dxa"/>
              <w:start w:w="40" w:type="dxa"/>
              <w:bottom w:w="95" w:type="dxa"/>
              <w:end w:w="40" w:type="dxa"/>
            </w:tcMar>
            <w:tcBorders>
              <w:top w:sz="8" w:val="single" w:color="8C8C8C"/>
              <w:left w:sz="8" w:val="single" w:color="8C8C8C"/>
              <w:bottom w:sz="8" w:val="single" w:color="8C8C8C"/>
              <w:right w:sz="8" w:val="single" w:color="8C8C8C"/>
            </w:tcBorders>
          </w:tcPr>
          <w:p>
            <w:pPr>
              <w:jc w:val="center"/>
            </w:pPr>
            <w:r/>
            <w:r>
              <w:rPr>
                <w:sz w:val="20"/>
              </w:rPr>
              <w:t>—</w:t>
            </w:r>
          </w:p>
        </w:tc>
        <w:tc>
          <w:tcPr>
            <w:tcW w:type="dxa" w:w="3108"/>
            <w:vAlign w:val="center"/>
            <w:tcMar>
              <w:top w:w="95" w:type="dxa"/>
              <w:start w:w="40" w:type="dxa"/>
              <w:bottom w:w="95" w:type="dxa"/>
              <w:end w:w="40" w:type="dxa"/>
            </w:tcMar>
            <w:tcBorders>
              <w:top w:sz="8" w:val="single" w:color="8C8C8C"/>
              <w:left w:sz="8" w:val="single" w:color="8C8C8C"/>
              <w:bottom w:sz="8" w:val="single" w:color="8C8C8C"/>
              <w:right w:sz="8" w:val="single" w:color="8C8C8C"/>
            </w:tcBorders>
          </w:tcPr>
          <w:p>
            <w:pPr>
              <w:jc w:val="center"/>
            </w:pPr>
            <w:r/>
            <w:r>
              <w:rPr>
                <w:sz w:val="20"/>
              </w:rPr>
              <w:t>................................</w:t>
            </w:r>
          </w:p>
        </w:tc>
        <w:tc>
          <w:tcPr>
            <w:tcW w:type="dxa" w:w="3108"/>
            <w:vAlign w:val="center"/>
            <w:tcMar>
              <w:top w:w="95" w:type="dxa"/>
              <w:start w:w="40" w:type="dxa"/>
              <w:bottom w:w="95" w:type="dxa"/>
              <w:end w:w="40" w:type="dxa"/>
            </w:tcMar>
            <w:tcBorders>
              <w:top w:sz="8" w:val="single" w:color="8C8C8C"/>
              <w:left w:sz="8" w:val="single" w:color="8C8C8C"/>
              <w:bottom w:sz="8" w:val="single" w:color="8C8C8C"/>
              <w:right w:sz="8" w:val="single" w:color="8C8C8C"/>
            </w:tcBorders>
          </w:tcPr>
          <w:p>
            <w:pPr>
              <w:jc w:val="center"/>
            </w:pPr>
            <w:r/>
            <w:r>
              <w:rPr>
                <w:sz w:val="20"/>
              </w:rPr>
              <w:t>................................</w:t>
            </w:r>
          </w:p>
        </w:tc>
        <w:tc>
          <w:tcPr>
            <w:tcW w:type="dxa" w:w="3108"/>
            <w:vAlign w:val="center"/>
            <w:tcMar>
              <w:top w:w="95" w:type="dxa"/>
              <w:start w:w="40" w:type="dxa"/>
              <w:bottom w:w="95" w:type="dxa"/>
              <w:end w:w="40" w:type="dxa"/>
            </w:tcMar>
            <w:tcBorders>
              <w:top w:sz="8" w:val="single" w:color="8C8C8C"/>
              <w:left w:sz="8" w:val="single" w:color="8C8C8C"/>
              <w:bottom w:sz="8" w:val="single" w:color="8C8C8C"/>
              <w:right w:sz="8" w:val="single" w:color="8C8C8C"/>
            </w:tcBorders>
          </w:tcPr>
          <w:p>
            <w:pPr>
              <w:jc w:val="center"/>
            </w:pPr>
            <w:r/>
            <w:r>
              <w:rPr>
                <w:sz w:val="20"/>
              </w:rPr>
              <w:t>................................</w:t>
            </w:r>
          </w:p>
        </w:tc>
        <w:tc>
          <w:tcPr>
            <w:tcW w:type="dxa" w:w="3108"/>
            <w:vAlign w:val="center"/>
            <w:tcMar>
              <w:top w:w="95" w:type="dxa"/>
              <w:start w:w="40" w:type="dxa"/>
              <w:bottom w:w="95" w:type="dxa"/>
              <w:end w:w="40" w:type="dxa"/>
            </w:tcMar>
            <w:tcBorders>
              <w:top w:sz="8" w:val="single" w:color="8C8C8C"/>
              <w:left w:sz="8" w:val="single" w:color="8C8C8C"/>
              <w:bottom w:sz="8" w:val="single" w:color="8C8C8C"/>
              <w:right w:sz="8" w:val="single" w:color="8C8C8C"/>
            </w:tcBorders>
          </w:tcPr>
          <w:p>
            <w:pPr>
              <w:jc w:val="center"/>
            </w:pPr>
            <w:r/>
            <w:r>
              <w:rPr>
                <w:sz w:val="20"/>
              </w:rPr>
              <w:t>................................</w:t>
            </w:r>
          </w:p>
        </w:tc>
      </w:tr>
      <w:tr>
        <w:tc>
          <w:tcPr>
            <w:tcW w:type="dxa" w:w="3108"/>
            <w:vAlign w:val="center"/>
            <w:tcMar>
              <w:top w:w="95" w:type="dxa"/>
              <w:start w:w="40" w:type="dxa"/>
              <w:bottom w:w="95" w:type="dxa"/>
              <w:end w:w="40" w:type="dxa"/>
            </w:tcMar>
            <w:tcBorders>
              <w:top w:sz="8" w:val="single" w:color="8C8C8C"/>
              <w:left w:sz="8" w:val="single" w:color="8C8C8C"/>
              <w:bottom w:sz="8" w:val="single" w:color="8C8C8C"/>
              <w:right w:sz="8" w:val="single" w:color="8C8C8C"/>
            </w:tcBorders>
          </w:tcPr>
          <w:p>
            <w:pPr>
              <w:jc w:val="center"/>
            </w:pPr>
            <w:r/>
            <w:r>
              <w:rPr>
                <w:sz w:val="20"/>
              </w:rPr>
              <w:t>—</w:t>
            </w:r>
          </w:p>
        </w:tc>
        <w:tc>
          <w:tcPr>
            <w:tcW w:type="dxa" w:w="3108"/>
            <w:vAlign w:val="center"/>
            <w:tcMar>
              <w:top w:w="95" w:type="dxa"/>
              <w:start w:w="40" w:type="dxa"/>
              <w:bottom w:w="95" w:type="dxa"/>
              <w:end w:w="40" w:type="dxa"/>
            </w:tcMar>
            <w:tcBorders>
              <w:top w:sz="8" w:val="single" w:color="8C8C8C"/>
              <w:left w:sz="8" w:val="single" w:color="8C8C8C"/>
              <w:bottom w:sz="8" w:val="single" w:color="8C8C8C"/>
              <w:right w:sz="8" w:val="single" w:color="8C8C8C"/>
            </w:tcBorders>
          </w:tcPr>
          <w:p>
            <w:pPr>
              <w:jc w:val="center"/>
            </w:pPr>
            <w:r/>
            <w:r>
              <w:rPr>
                <w:sz w:val="20"/>
              </w:rPr>
              <w:t>................................</w:t>
            </w:r>
          </w:p>
        </w:tc>
        <w:tc>
          <w:tcPr>
            <w:tcW w:type="dxa" w:w="3108"/>
            <w:vAlign w:val="center"/>
            <w:tcMar>
              <w:top w:w="95" w:type="dxa"/>
              <w:start w:w="40" w:type="dxa"/>
              <w:bottom w:w="95" w:type="dxa"/>
              <w:end w:w="40" w:type="dxa"/>
            </w:tcMar>
            <w:tcBorders>
              <w:top w:sz="8" w:val="single" w:color="8C8C8C"/>
              <w:left w:sz="8" w:val="single" w:color="8C8C8C"/>
              <w:bottom w:sz="8" w:val="single" w:color="8C8C8C"/>
              <w:right w:sz="8" w:val="single" w:color="8C8C8C"/>
            </w:tcBorders>
          </w:tcPr>
          <w:p>
            <w:pPr>
              <w:jc w:val="center"/>
            </w:pPr>
            <w:r/>
            <w:r>
              <w:rPr>
                <w:sz w:val="20"/>
              </w:rPr>
              <w:t>................................</w:t>
            </w:r>
          </w:p>
        </w:tc>
        <w:tc>
          <w:tcPr>
            <w:tcW w:type="dxa" w:w="3108"/>
            <w:vAlign w:val="center"/>
            <w:tcMar>
              <w:top w:w="95" w:type="dxa"/>
              <w:start w:w="40" w:type="dxa"/>
              <w:bottom w:w="95" w:type="dxa"/>
              <w:end w:w="40" w:type="dxa"/>
            </w:tcMar>
            <w:tcBorders>
              <w:top w:sz="8" w:val="single" w:color="8C8C8C"/>
              <w:left w:sz="8" w:val="single" w:color="8C8C8C"/>
              <w:bottom w:sz="8" w:val="single" w:color="8C8C8C"/>
              <w:right w:sz="8" w:val="single" w:color="8C8C8C"/>
            </w:tcBorders>
          </w:tcPr>
          <w:p>
            <w:pPr>
              <w:jc w:val="center"/>
            </w:pPr>
            <w:r/>
            <w:r>
              <w:rPr>
                <w:sz w:val="20"/>
              </w:rPr>
              <w:t>................................</w:t>
            </w:r>
          </w:p>
        </w:tc>
        <w:tc>
          <w:tcPr>
            <w:tcW w:type="dxa" w:w="3108"/>
            <w:vAlign w:val="center"/>
            <w:tcMar>
              <w:top w:w="95" w:type="dxa"/>
              <w:start w:w="40" w:type="dxa"/>
              <w:bottom w:w="95" w:type="dxa"/>
              <w:end w:w="40" w:type="dxa"/>
            </w:tcMar>
            <w:tcBorders>
              <w:top w:sz="8" w:val="single" w:color="8C8C8C"/>
              <w:left w:sz="8" w:val="single" w:color="8C8C8C"/>
              <w:bottom w:sz="8" w:val="single" w:color="8C8C8C"/>
              <w:right w:sz="8" w:val="single" w:color="8C8C8C"/>
            </w:tcBorders>
          </w:tcPr>
          <w:p>
            <w:pPr>
              <w:jc w:val="center"/>
            </w:pPr>
            <w:r/>
            <w:r>
              <w:rPr>
                <w:sz w:val="20"/>
              </w:rPr>
              <w:t>................................</w:t>
            </w:r>
          </w:p>
        </w:tc>
      </w:tr>
      <w:tr>
        <w:tc>
          <w:tcPr>
            <w:tcW w:type="dxa" w:w="3108"/>
            <w:vAlign w:val="center"/>
            <w:tcMar>
              <w:top w:w="95" w:type="dxa"/>
              <w:start w:w="40" w:type="dxa"/>
              <w:bottom w:w="95" w:type="dxa"/>
              <w:end w:w="40" w:type="dxa"/>
            </w:tcMar>
            <w:tcBorders>
              <w:top w:sz="8" w:val="single" w:color="8C8C8C"/>
              <w:left w:sz="8" w:val="single" w:color="8C8C8C"/>
              <w:bottom w:sz="8" w:val="single" w:color="8C8C8C"/>
              <w:right w:sz="8" w:val="single" w:color="8C8C8C"/>
            </w:tcBorders>
          </w:tcPr>
          <w:p>
            <w:pPr>
              <w:jc w:val="center"/>
            </w:pPr>
            <w:r/>
            <w:r>
              <w:rPr>
                <w:sz w:val="20"/>
              </w:rPr>
              <w:t>—</w:t>
            </w:r>
          </w:p>
        </w:tc>
        <w:tc>
          <w:tcPr>
            <w:tcW w:type="dxa" w:w="3108"/>
            <w:vAlign w:val="center"/>
            <w:tcMar>
              <w:top w:w="95" w:type="dxa"/>
              <w:start w:w="40" w:type="dxa"/>
              <w:bottom w:w="95" w:type="dxa"/>
              <w:end w:w="40" w:type="dxa"/>
            </w:tcMar>
            <w:tcBorders>
              <w:top w:sz="8" w:val="single" w:color="8C8C8C"/>
              <w:left w:sz="8" w:val="single" w:color="8C8C8C"/>
              <w:bottom w:sz="8" w:val="single" w:color="8C8C8C"/>
              <w:right w:sz="8" w:val="single" w:color="8C8C8C"/>
            </w:tcBorders>
          </w:tcPr>
          <w:p>
            <w:pPr>
              <w:jc w:val="center"/>
            </w:pPr>
            <w:r/>
            <w:r>
              <w:rPr>
                <w:sz w:val="20"/>
              </w:rPr>
              <w:t>................................</w:t>
            </w:r>
          </w:p>
        </w:tc>
        <w:tc>
          <w:tcPr>
            <w:tcW w:type="dxa" w:w="3108"/>
            <w:vAlign w:val="center"/>
            <w:tcMar>
              <w:top w:w="95" w:type="dxa"/>
              <w:start w:w="40" w:type="dxa"/>
              <w:bottom w:w="95" w:type="dxa"/>
              <w:end w:w="40" w:type="dxa"/>
            </w:tcMar>
            <w:tcBorders>
              <w:top w:sz="8" w:val="single" w:color="8C8C8C"/>
              <w:left w:sz="8" w:val="single" w:color="8C8C8C"/>
              <w:bottom w:sz="8" w:val="single" w:color="8C8C8C"/>
              <w:right w:sz="8" w:val="single" w:color="8C8C8C"/>
            </w:tcBorders>
          </w:tcPr>
          <w:p>
            <w:pPr>
              <w:jc w:val="center"/>
            </w:pPr>
            <w:r/>
            <w:r>
              <w:rPr>
                <w:sz w:val="20"/>
              </w:rPr>
              <w:t>................................</w:t>
            </w:r>
          </w:p>
        </w:tc>
        <w:tc>
          <w:tcPr>
            <w:tcW w:type="dxa" w:w="3108"/>
            <w:vAlign w:val="center"/>
            <w:tcMar>
              <w:top w:w="95" w:type="dxa"/>
              <w:start w:w="40" w:type="dxa"/>
              <w:bottom w:w="95" w:type="dxa"/>
              <w:end w:w="40" w:type="dxa"/>
            </w:tcMar>
            <w:tcBorders>
              <w:top w:sz="8" w:val="single" w:color="8C8C8C"/>
              <w:left w:sz="8" w:val="single" w:color="8C8C8C"/>
              <w:bottom w:sz="8" w:val="single" w:color="8C8C8C"/>
              <w:right w:sz="8" w:val="single" w:color="8C8C8C"/>
            </w:tcBorders>
          </w:tcPr>
          <w:p>
            <w:pPr>
              <w:jc w:val="center"/>
            </w:pPr>
            <w:r/>
            <w:r>
              <w:rPr>
                <w:sz w:val="20"/>
              </w:rPr>
              <w:t>................................</w:t>
            </w:r>
          </w:p>
        </w:tc>
        <w:tc>
          <w:tcPr>
            <w:tcW w:type="dxa" w:w="3108"/>
            <w:vAlign w:val="center"/>
            <w:tcMar>
              <w:top w:w="95" w:type="dxa"/>
              <w:start w:w="40" w:type="dxa"/>
              <w:bottom w:w="95" w:type="dxa"/>
              <w:end w:w="40" w:type="dxa"/>
            </w:tcMar>
            <w:tcBorders>
              <w:top w:sz="8" w:val="single" w:color="8C8C8C"/>
              <w:left w:sz="8" w:val="single" w:color="8C8C8C"/>
              <w:bottom w:sz="8" w:val="single" w:color="8C8C8C"/>
              <w:right w:sz="8" w:val="single" w:color="8C8C8C"/>
            </w:tcBorders>
          </w:tcPr>
          <w:p>
            <w:pPr>
              <w:jc w:val="center"/>
            </w:pPr>
            <w:r/>
            <w:r>
              <w:rPr>
                <w:sz w:val="20"/>
              </w:rPr>
              <w:t>................................</w:t>
            </w:r>
          </w:p>
        </w:tc>
      </w:tr>
      <w:tr>
        <w:tc>
          <w:tcPr>
            <w:tcW w:type="dxa" w:w="3108"/>
            <w:vAlign w:val="center"/>
            <w:tcMar>
              <w:top w:w="95" w:type="dxa"/>
              <w:start w:w="40" w:type="dxa"/>
              <w:bottom w:w="95" w:type="dxa"/>
              <w:end w:w="40" w:type="dxa"/>
            </w:tcMar>
            <w:tcBorders>
              <w:top w:sz="8" w:val="single" w:color="8C8C8C"/>
              <w:left w:sz="8" w:val="single" w:color="8C8C8C"/>
              <w:bottom w:sz="8" w:val="single" w:color="8C8C8C"/>
              <w:right w:sz="8" w:val="single" w:color="8C8C8C"/>
            </w:tcBorders>
          </w:tcPr>
          <w:p>
            <w:pPr>
              <w:jc w:val="center"/>
            </w:pPr>
            <w:r/>
            <w:r>
              <w:rPr>
                <w:sz w:val="20"/>
              </w:rPr>
              <w:t>—</w:t>
            </w:r>
          </w:p>
        </w:tc>
        <w:tc>
          <w:tcPr>
            <w:tcW w:type="dxa" w:w="3108"/>
            <w:vAlign w:val="center"/>
            <w:tcMar>
              <w:top w:w="95" w:type="dxa"/>
              <w:start w:w="40" w:type="dxa"/>
              <w:bottom w:w="95" w:type="dxa"/>
              <w:end w:w="40" w:type="dxa"/>
            </w:tcMar>
            <w:tcBorders>
              <w:top w:sz="8" w:val="single" w:color="8C8C8C"/>
              <w:left w:sz="8" w:val="single" w:color="8C8C8C"/>
              <w:bottom w:sz="8" w:val="single" w:color="8C8C8C"/>
              <w:right w:sz="8" w:val="single" w:color="8C8C8C"/>
            </w:tcBorders>
          </w:tcPr>
          <w:p>
            <w:pPr>
              <w:jc w:val="center"/>
            </w:pPr>
            <w:r/>
            <w:r>
              <w:rPr>
                <w:sz w:val="20"/>
              </w:rPr>
              <w:t>................................</w:t>
            </w:r>
          </w:p>
        </w:tc>
        <w:tc>
          <w:tcPr>
            <w:tcW w:type="dxa" w:w="3108"/>
            <w:vAlign w:val="center"/>
            <w:tcMar>
              <w:top w:w="95" w:type="dxa"/>
              <w:start w:w="40" w:type="dxa"/>
              <w:bottom w:w="95" w:type="dxa"/>
              <w:end w:w="40" w:type="dxa"/>
            </w:tcMar>
            <w:tcBorders>
              <w:top w:sz="8" w:val="single" w:color="8C8C8C"/>
              <w:left w:sz="8" w:val="single" w:color="8C8C8C"/>
              <w:bottom w:sz="8" w:val="single" w:color="8C8C8C"/>
              <w:right w:sz="8" w:val="single" w:color="8C8C8C"/>
            </w:tcBorders>
          </w:tcPr>
          <w:p>
            <w:pPr>
              <w:jc w:val="center"/>
            </w:pPr>
            <w:r/>
            <w:r>
              <w:rPr>
                <w:sz w:val="20"/>
              </w:rPr>
              <w:t>................................</w:t>
            </w:r>
          </w:p>
        </w:tc>
        <w:tc>
          <w:tcPr>
            <w:tcW w:type="dxa" w:w="3108"/>
            <w:vAlign w:val="center"/>
            <w:tcMar>
              <w:top w:w="95" w:type="dxa"/>
              <w:start w:w="40" w:type="dxa"/>
              <w:bottom w:w="95" w:type="dxa"/>
              <w:end w:w="40" w:type="dxa"/>
            </w:tcMar>
            <w:tcBorders>
              <w:top w:sz="8" w:val="single" w:color="8C8C8C"/>
              <w:left w:sz="8" w:val="single" w:color="8C8C8C"/>
              <w:bottom w:sz="8" w:val="single" w:color="8C8C8C"/>
              <w:right w:sz="8" w:val="single" w:color="8C8C8C"/>
            </w:tcBorders>
          </w:tcPr>
          <w:p>
            <w:pPr>
              <w:jc w:val="center"/>
            </w:pPr>
            <w:r/>
            <w:r>
              <w:rPr>
                <w:sz w:val="20"/>
              </w:rPr>
              <w:t>................................</w:t>
            </w:r>
          </w:p>
        </w:tc>
        <w:tc>
          <w:tcPr>
            <w:tcW w:type="dxa" w:w="3108"/>
            <w:vAlign w:val="center"/>
            <w:tcMar>
              <w:top w:w="95" w:type="dxa"/>
              <w:start w:w="40" w:type="dxa"/>
              <w:bottom w:w="95" w:type="dxa"/>
              <w:end w:w="40" w:type="dxa"/>
            </w:tcMar>
            <w:tcBorders>
              <w:top w:sz="8" w:val="single" w:color="8C8C8C"/>
              <w:left w:sz="8" w:val="single" w:color="8C8C8C"/>
              <w:bottom w:sz="8" w:val="single" w:color="8C8C8C"/>
              <w:right w:sz="8" w:val="single" w:color="8C8C8C"/>
            </w:tcBorders>
          </w:tcPr>
          <w:p>
            <w:pPr>
              <w:jc w:val="center"/>
            </w:pPr>
            <w:r/>
            <w:r>
              <w:rPr>
                <w:sz w:val="20"/>
              </w:rPr>
              <w:t>................................</w:t>
            </w:r>
          </w:p>
        </w:tc>
      </w:tr>
      <w:tr>
        <w:tc>
          <w:tcPr>
            <w:tcW w:type="dxa" w:w="3108"/>
            <w:vAlign w:val="center"/>
            <w:tcMar>
              <w:top w:w="95" w:type="dxa"/>
              <w:start w:w="40" w:type="dxa"/>
              <w:bottom w:w="95" w:type="dxa"/>
              <w:end w:w="40" w:type="dxa"/>
            </w:tcMar>
            <w:tcBorders>
              <w:top w:sz="8" w:val="single" w:color="8C8C8C"/>
              <w:left w:sz="8" w:val="single" w:color="8C8C8C"/>
              <w:bottom w:sz="8" w:val="single" w:color="8C8C8C"/>
              <w:right w:sz="8" w:val="single" w:color="8C8C8C"/>
            </w:tcBorders>
          </w:tcPr>
          <w:p>
            <w:pPr>
              <w:jc w:val="center"/>
            </w:pPr>
            <w:r/>
            <w:r>
              <w:rPr>
                <w:sz w:val="20"/>
              </w:rPr>
              <w:t>—</w:t>
            </w:r>
          </w:p>
        </w:tc>
        <w:tc>
          <w:tcPr>
            <w:tcW w:type="dxa" w:w="3108"/>
            <w:vAlign w:val="center"/>
            <w:tcMar>
              <w:top w:w="95" w:type="dxa"/>
              <w:start w:w="40" w:type="dxa"/>
              <w:bottom w:w="95" w:type="dxa"/>
              <w:end w:w="40" w:type="dxa"/>
            </w:tcMar>
            <w:tcBorders>
              <w:top w:sz="8" w:val="single" w:color="8C8C8C"/>
              <w:left w:sz="8" w:val="single" w:color="8C8C8C"/>
              <w:bottom w:sz="8" w:val="single" w:color="8C8C8C"/>
              <w:right w:sz="8" w:val="single" w:color="8C8C8C"/>
            </w:tcBorders>
          </w:tcPr>
          <w:p>
            <w:pPr>
              <w:jc w:val="center"/>
            </w:pPr>
            <w:r/>
            <w:r>
              <w:rPr>
                <w:sz w:val="20"/>
              </w:rPr>
              <w:t>................................</w:t>
            </w:r>
          </w:p>
        </w:tc>
        <w:tc>
          <w:tcPr>
            <w:tcW w:type="dxa" w:w="3108"/>
            <w:vAlign w:val="center"/>
            <w:tcMar>
              <w:top w:w="95" w:type="dxa"/>
              <w:start w:w="40" w:type="dxa"/>
              <w:bottom w:w="95" w:type="dxa"/>
              <w:end w:w="40" w:type="dxa"/>
            </w:tcMar>
            <w:tcBorders>
              <w:top w:sz="8" w:val="single" w:color="8C8C8C"/>
              <w:left w:sz="8" w:val="single" w:color="8C8C8C"/>
              <w:bottom w:sz="8" w:val="single" w:color="8C8C8C"/>
              <w:right w:sz="8" w:val="single" w:color="8C8C8C"/>
            </w:tcBorders>
          </w:tcPr>
          <w:p>
            <w:pPr>
              <w:jc w:val="center"/>
            </w:pPr>
            <w:r/>
            <w:r>
              <w:rPr>
                <w:sz w:val="20"/>
              </w:rPr>
              <w:t>................................</w:t>
            </w:r>
          </w:p>
        </w:tc>
        <w:tc>
          <w:tcPr>
            <w:tcW w:type="dxa" w:w="3108"/>
            <w:vAlign w:val="center"/>
            <w:tcMar>
              <w:top w:w="95" w:type="dxa"/>
              <w:start w:w="40" w:type="dxa"/>
              <w:bottom w:w="95" w:type="dxa"/>
              <w:end w:w="40" w:type="dxa"/>
            </w:tcMar>
            <w:tcBorders>
              <w:top w:sz="8" w:val="single" w:color="8C8C8C"/>
              <w:left w:sz="8" w:val="single" w:color="8C8C8C"/>
              <w:bottom w:sz="8" w:val="single" w:color="8C8C8C"/>
              <w:right w:sz="8" w:val="single" w:color="8C8C8C"/>
            </w:tcBorders>
          </w:tcPr>
          <w:p>
            <w:pPr>
              <w:jc w:val="center"/>
            </w:pPr>
            <w:r/>
            <w:r>
              <w:rPr>
                <w:sz w:val="20"/>
              </w:rPr>
              <w:t>................................</w:t>
            </w:r>
          </w:p>
        </w:tc>
        <w:tc>
          <w:tcPr>
            <w:tcW w:type="dxa" w:w="3108"/>
            <w:vAlign w:val="center"/>
            <w:tcMar>
              <w:top w:w="95" w:type="dxa"/>
              <w:start w:w="40" w:type="dxa"/>
              <w:bottom w:w="95" w:type="dxa"/>
              <w:end w:w="40" w:type="dxa"/>
            </w:tcMar>
            <w:tcBorders>
              <w:top w:sz="8" w:val="single" w:color="8C8C8C"/>
              <w:left w:sz="8" w:val="single" w:color="8C8C8C"/>
              <w:bottom w:sz="8" w:val="single" w:color="8C8C8C"/>
              <w:right w:sz="8" w:val="single" w:color="8C8C8C"/>
            </w:tcBorders>
          </w:tcPr>
          <w:p>
            <w:pPr>
              <w:jc w:val="center"/>
            </w:pPr>
            <w:r/>
            <w:r>
              <w:rPr>
                <w:sz w:val="20"/>
              </w:rPr>
              <w:t>................................</w:t>
            </w:r>
          </w:p>
        </w:tc>
      </w:tr>
    </w:tbl>
    <w:p>
      <w:pPr>
        <w:jc w:val="left"/>
      </w:pPr>
      <w:r>
        <w:rPr>
          <w:sz w:val="16"/>
        </w:rPr>
        <w:t>2021</w:t>
      </w:r>
    </w:p>
    <w:p>
      <w:pPr>
        <w:sectPr>
          <w:pgSz w:w="16834" w:h="11909" w:orient="landscape"/>
          <w:pgMar w:top="792" w:right="648" w:bottom="648" w:left="648" w:header="288" w:footer="288" w:gutter="0"/>
          <w:cols w:space="720"/>
          <w:docGrid w:linePitch="360"/>
        </w:sectPr>
      </w:pPr>
    </w:p>
    <w:p>
      <w:pPr>
        <w:spacing w:after="160"/>
        <w:jc w:val="center"/>
      </w:pPr>
      <w:r>
        <w:rPr>
          <w:b/>
          <w:i w:val="0"/>
          <w:sz w:val="30"/>
        </w:rPr>
        <w:t>SOURCE WORD COUNT ANALYSIS</w:t>
      </w:r>
    </w:p>
    <w:p>
      <w:pPr>
        <w:spacing w:after="160"/>
      </w:pPr>
      <w:r>
        <w:rPr>
          <w:b w:val="0"/>
          <w:i w:val="0"/>
          <w:sz w:val="20"/>
        </w:rPr>
        <w:t>Counting method: Vietnamese source tokens were counted as separate words/tokens, including names, abbreviations, numbers, and dates. Blank dotted guide lines and decorative security patterns were excluded. The printed form year “2021” appearing on the reverse side was counted as one token.</w:t>
      </w:r>
    </w:p>
    <w:tbl>
      <w:tblPr>
        <w:tblW w:type="auto" w:w="0"/>
        <w:jc w:val="center"/>
        <w:tblLook w:firstColumn="1" w:firstRow="1" w:lastColumn="0" w:lastRow="0" w:noHBand="0" w:noVBand="1" w:val="04A0"/>
      </w:tblPr>
      <w:tblGrid>
        <w:gridCol w:w="2473"/>
        <w:gridCol w:w="2473"/>
        <w:gridCol w:w="2473"/>
        <w:gridCol w:w="2473"/>
      </w:tblGrid>
      <w:tr>
        <w:tc>
          <w:tcPr>
            <w:tcW w:type="dxa" w:w="2473"/>
            <w:shd w:fill="F4F4F4"/>
            <w:tcMar>
              <w:top w:w="60" w:type="dxa"/>
              <w:start w:w="60" w:type="dxa"/>
              <w:bottom w:w="60" w:type="dxa"/>
              <w:end w:w="60" w:type="dxa"/>
            </w:tcMar>
            <w:tcBorders>
              <w:top w:sz="8" w:val="single" w:color="8C8C8C"/>
              <w:left w:sz="8" w:val="single" w:color="8C8C8C"/>
              <w:bottom w:sz="8" w:val="single" w:color="8C8C8C"/>
              <w:right w:sz="8" w:val="single" w:color="8C8C8C"/>
            </w:tcBorders>
          </w:tcPr>
          <w:p>
            <w:pPr>
              <w:jc w:val="center"/>
            </w:pPr>
            <w:r/>
            <w:r>
              <w:rPr>
                <w:b/>
                <w:sz w:val="20"/>
              </w:rPr>
              <w:t>Source image/page</w:t>
            </w:r>
          </w:p>
        </w:tc>
        <w:tc>
          <w:tcPr>
            <w:tcW w:type="dxa" w:w="2473"/>
            <w:shd w:fill="F4F4F4"/>
            <w:tcMar>
              <w:top w:w="60" w:type="dxa"/>
              <w:start w:w="60" w:type="dxa"/>
              <w:bottom w:w="60" w:type="dxa"/>
              <w:end w:w="60" w:type="dxa"/>
            </w:tcMar>
            <w:tcBorders>
              <w:top w:sz="8" w:val="single" w:color="8C8C8C"/>
              <w:left w:sz="8" w:val="single" w:color="8C8C8C"/>
              <w:bottom w:sz="8" w:val="single" w:color="8C8C8C"/>
              <w:right w:sz="8" w:val="single" w:color="8C8C8C"/>
            </w:tcBorders>
          </w:tcPr>
          <w:p>
            <w:pPr>
              <w:jc w:val="center"/>
            </w:pPr>
            <w:r/>
            <w:r>
              <w:rPr>
                <w:b/>
                <w:sz w:val="20"/>
              </w:rPr>
              <w:t>Source language</w:t>
            </w:r>
          </w:p>
        </w:tc>
        <w:tc>
          <w:tcPr>
            <w:tcW w:type="dxa" w:w="2473"/>
            <w:shd w:fill="F4F4F4"/>
            <w:tcMar>
              <w:top w:w="60" w:type="dxa"/>
              <w:start w:w="60" w:type="dxa"/>
              <w:bottom w:w="60" w:type="dxa"/>
              <w:end w:w="60" w:type="dxa"/>
            </w:tcMar>
            <w:tcBorders>
              <w:top w:sz="8" w:val="single" w:color="8C8C8C"/>
              <w:left w:sz="8" w:val="single" w:color="8C8C8C"/>
              <w:bottom w:sz="8" w:val="single" w:color="8C8C8C"/>
              <w:right w:sz="8" w:val="single" w:color="8C8C8C"/>
            </w:tcBorders>
          </w:tcPr>
          <w:p>
            <w:pPr>
              <w:jc w:val="center"/>
            </w:pPr>
            <w:r/>
            <w:r>
              <w:rPr>
                <w:b/>
                <w:sz w:val="20"/>
              </w:rPr>
              <w:t>Content counted</w:t>
            </w:r>
          </w:p>
        </w:tc>
        <w:tc>
          <w:tcPr>
            <w:tcW w:type="dxa" w:w="2473"/>
            <w:shd w:fill="F4F4F4"/>
            <w:tcMar>
              <w:top w:w="60" w:type="dxa"/>
              <w:start w:w="60" w:type="dxa"/>
              <w:bottom w:w="60" w:type="dxa"/>
              <w:end w:w="60" w:type="dxa"/>
            </w:tcMar>
            <w:tcBorders>
              <w:top w:sz="8" w:val="single" w:color="8C8C8C"/>
              <w:left w:sz="8" w:val="single" w:color="8C8C8C"/>
              <w:bottom w:sz="8" w:val="single" w:color="8C8C8C"/>
              <w:right w:sz="8" w:val="single" w:color="8C8C8C"/>
            </w:tcBorders>
          </w:tcPr>
          <w:p>
            <w:pPr>
              <w:jc w:val="center"/>
            </w:pPr>
            <w:r/>
            <w:r>
              <w:rPr>
                <w:b/>
                <w:sz w:val="20"/>
              </w:rPr>
              <w:t>Word/token count</w:t>
            </w:r>
          </w:p>
        </w:tc>
      </w:tr>
      <w:tr>
        <w:tc>
          <w:tcPr>
            <w:tcW w:type="dxa" w:w="2473"/>
            <w:tcMar>
              <w:top w:w="60" w:type="dxa"/>
              <w:start w:w="60" w:type="dxa"/>
              <w:bottom w:w="60" w:type="dxa"/>
              <w:end w:w="60" w:type="dxa"/>
            </w:tcMar>
            <w:tcBorders>
              <w:top w:sz="8" w:val="single" w:color="8C8C8C"/>
              <w:left w:sz="8" w:val="single" w:color="8C8C8C"/>
              <w:bottom w:sz="8" w:val="single" w:color="8C8C8C"/>
              <w:right w:sz="8" w:val="single" w:color="8C8C8C"/>
            </w:tcBorders>
          </w:tcPr>
          <w:p>
            <w:pPr>
              <w:jc w:val="left"/>
            </w:pPr>
            <w:r/>
            <w:r>
              <w:rPr>
                <w:sz w:val="20"/>
              </w:rPr>
              <w:t>Front side - Certificate of Marriage</w:t>
            </w:r>
          </w:p>
        </w:tc>
        <w:tc>
          <w:tcPr>
            <w:tcW w:type="dxa" w:w="2473"/>
            <w:tcMar>
              <w:top w:w="60" w:type="dxa"/>
              <w:start w:w="60" w:type="dxa"/>
              <w:bottom w:w="60" w:type="dxa"/>
              <w:end w:w="60" w:type="dxa"/>
            </w:tcMar>
            <w:tcBorders>
              <w:top w:sz="8" w:val="single" w:color="8C8C8C"/>
              <w:left w:sz="8" w:val="single" w:color="8C8C8C"/>
              <w:bottom w:sz="8" w:val="single" w:color="8C8C8C"/>
              <w:right w:sz="8" w:val="single" w:color="8C8C8C"/>
            </w:tcBorders>
          </w:tcPr>
          <w:p>
            <w:pPr>
              <w:jc w:val="left"/>
            </w:pPr>
            <w:r/>
            <w:r>
              <w:rPr>
                <w:sz w:val="20"/>
              </w:rPr>
              <w:t>Vietnamese</w:t>
            </w:r>
          </w:p>
        </w:tc>
        <w:tc>
          <w:tcPr>
            <w:tcW w:type="dxa" w:w="2473"/>
            <w:tcMar>
              <w:top w:w="60" w:type="dxa"/>
              <w:start w:w="60" w:type="dxa"/>
              <w:bottom w:w="60" w:type="dxa"/>
              <w:end w:w="60" w:type="dxa"/>
            </w:tcMar>
            <w:tcBorders>
              <w:top w:sz="8" w:val="single" w:color="8C8C8C"/>
              <w:left w:sz="8" w:val="single" w:color="8C8C8C"/>
              <w:bottom w:sz="8" w:val="single" w:color="8C8C8C"/>
              <w:right w:sz="8" w:val="single" w:color="8C8C8C"/>
            </w:tcBorders>
          </w:tcPr>
          <w:p>
            <w:pPr>
              <w:jc w:val="left"/>
            </w:pPr>
            <w:r/>
            <w:r>
              <w:rPr>
                <w:sz w:val="20"/>
              </w:rPr>
              <w:t>All visible printed/handwritten textual content on the certificate front</w:t>
            </w:r>
          </w:p>
        </w:tc>
        <w:tc>
          <w:tcPr>
            <w:tcW w:type="dxa" w:w="2473"/>
            <w:tcMar>
              <w:top w:w="60" w:type="dxa"/>
              <w:start w:w="60" w:type="dxa"/>
              <w:bottom w:w="60" w:type="dxa"/>
              <w:end w:w="60" w:type="dxa"/>
            </w:tcMar>
            <w:tcBorders>
              <w:top w:sz="8" w:val="single" w:color="8C8C8C"/>
              <w:left w:sz="8" w:val="single" w:color="8C8C8C"/>
              <w:bottom w:sz="8" w:val="single" w:color="8C8C8C"/>
              <w:right w:sz="8" w:val="single" w:color="8C8C8C"/>
            </w:tcBorders>
          </w:tcPr>
          <w:p>
            <w:pPr>
              <w:jc w:val="center"/>
            </w:pPr>
            <w:r/>
            <w:r>
              <w:rPr>
                <w:sz w:val="20"/>
              </w:rPr>
              <w:t>217</w:t>
            </w:r>
          </w:p>
        </w:tc>
      </w:tr>
      <w:tr>
        <w:tc>
          <w:tcPr>
            <w:tcW w:type="dxa" w:w="2473"/>
            <w:tcMar>
              <w:top w:w="60" w:type="dxa"/>
              <w:start w:w="60" w:type="dxa"/>
              <w:bottom w:w="60" w:type="dxa"/>
              <w:end w:w="60" w:type="dxa"/>
            </w:tcMar>
            <w:tcBorders>
              <w:top w:sz="8" w:val="single" w:color="8C8C8C"/>
              <w:left w:sz="8" w:val="single" w:color="8C8C8C"/>
              <w:bottom w:sz="8" w:val="single" w:color="8C8C8C"/>
              <w:right w:sz="8" w:val="single" w:color="8C8C8C"/>
            </w:tcBorders>
          </w:tcPr>
          <w:p>
            <w:pPr>
              <w:jc w:val="left"/>
            </w:pPr>
            <w:r/>
            <w:r>
              <w:rPr>
                <w:sz w:val="20"/>
              </w:rPr>
              <w:t>Back side - Notes section</w:t>
            </w:r>
          </w:p>
        </w:tc>
        <w:tc>
          <w:tcPr>
            <w:tcW w:type="dxa" w:w="2473"/>
            <w:tcMar>
              <w:top w:w="60" w:type="dxa"/>
              <w:start w:w="60" w:type="dxa"/>
              <w:bottom w:w="60" w:type="dxa"/>
              <w:end w:w="60" w:type="dxa"/>
            </w:tcMar>
            <w:tcBorders>
              <w:top w:sz="8" w:val="single" w:color="8C8C8C"/>
              <w:left w:sz="8" w:val="single" w:color="8C8C8C"/>
              <w:bottom w:sz="8" w:val="single" w:color="8C8C8C"/>
              <w:right w:sz="8" w:val="single" w:color="8C8C8C"/>
            </w:tcBorders>
          </w:tcPr>
          <w:p>
            <w:pPr>
              <w:jc w:val="left"/>
            </w:pPr>
            <w:r/>
            <w:r>
              <w:rPr>
                <w:sz w:val="20"/>
              </w:rPr>
              <w:t>Vietnamese</w:t>
            </w:r>
          </w:p>
        </w:tc>
        <w:tc>
          <w:tcPr>
            <w:tcW w:type="dxa" w:w="2473"/>
            <w:tcMar>
              <w:top w:w="60" w:type="dxa"/>
              <w:start w:w="60" w:type="dxa"/>
              <w:bottom w:w="60" w:type="dxa"/>
              <w:end w:w="60" w:type="dxa"/>
            </w:tcMar>
            <w:tcBorders>
              <w:top w:sz="8" w:val="single" w:color="8C8C8C"/>
              <w:left w:sz="8" w:val="single" w:color="8C8C8C"/>
              <w:bottom w:sz="8" w:val="single" w:color="8C8C8C"/>
              <w:right w:sz="8" w:val="single" w:color="8C8C8C"/>
            </w:tcBorders>
          </w:tcPr>
          <w:p>
            <w:pPr>
              <w:jc w:val="left"/>
            </w:pPr>
            <w:r/>
            <w:r>
              <w:rPr>
                <w:sz w:val="20"/>
              </w:rPr>
              <w:t>Column headings, title, and printed form year only; blank guide lines excluded</w:t>
            </w:r>
          </w:p>
        </w:tc>
        <w:tc>
          <w:tcPr>
            <w:tcW w:type="dxa" w:w="2473"/>
            <w:tcMar>
              <w:top w:w="60" w:type="dxa"/>
              <w:start w:w="60" w:type="dxa"/>
              <w:bottom w:w="60" w:type="dxa"/>
              <w:end w:w="60" w:type="dxa"/>
            </w:tcMar>
            <w:tcBorders>
              <w:top w:sz="8" w:val="single" w:color="8C8C8C"/>
              <w:left w:sz="8" w:val="single" w:color="8C8C8C"/>
              <w:bottom w:sz="8" w:val="single" w:color="8C8C8C"/>
              <w:right w:sz="8" w:val="single" w:color="8C8C8C"/>
            </w:tcBorders>
          </w:tcPr>
          <w:p>
            <w:pPr>
              <w:jc w:val="center"/>
            </w:pPr>
            <w:r/>
            <w:r>
              <w:rPr>
                <w:sz w:val="20"/>
              </w:rPr>
              <w:t>45</w:t>
            </w:r>
          </w:p>
        </w:tc>
      </w:tr>
      <w:tr>
        <w:tc>
          <w:tcPr>
            <w:tcW w:type="dxa" w:w="2473"/>
            <w:tcMar>
              <w:top w:w="60" w:type="dxa"/>
              <w:start w:w="60" w:type="dxa"/>
              <w:bottom w:w="60" w:type="dxa"/>
              <w:end w:w="60" w:type="dxa"/>
            </w:tcMar>
            <w:tcBorders>
              <w:top w:sz="8" w:val="single" w:color="8C8C8C"/>
              <w:left w:sz="8" w:val="single" w:color="8C8C8C"/>
              <w:bottom w:sz="8" w:val="single" w:color="8C8C8C"/>
              <w:right w:sz="8" w:val="single" w:color="8C8C8C"/>
            </w:tcBorders>
          </w:tcPr>
          <w:p>
            <w:pPr>
              <w:jc w:val="left"/>
            </w:pPr>
            <w:r/>
            <w:r>
              <w:rPr>
                <w:sz w:val="20"/>
              </w:rPr>
              <w:t>Total source content</w:t>
            </w:r>
          </w:p>
        </w:tc>
        <w:tc>
          <w:tcPr>
            <w:tcW w:type="dxa" w:w="2473"/>
            <w:tcMar>
              <w:top w:w="60" w:type="dxa"/>
              <w:start w:w="60" w:type="dxa"/>
              <w:bottom w:w="60" w:type="dxa"/>
              <w:end w:w="60" w:type="dxa"/>
            </w:tcMar>
            <w:tcBorders>
              <w:top w:sz="8" w:val="single" w:color="8C8C8C"/>
              <w:left w:sz="8" w:val="single" w:color="8C8C8C"/>
              <w:bottom w:sz="8" w:val="single" w:color="8C8C8C"/>
              <w:right w:sz="8" w:val="single" w:color="8C8C8C"/>
            </w:tcBorders>
          </w:tcPr>
          <w:p>
            <w:pPr>
              <w:jc w:val="left"/>
            </w:pPr>
            <w:r/>
            <w:r>
              <w:rPr>
                <w:sz w:val="20"/>
              </w:rPr>
              <w:t>Vietnamese</w:t>
            </w:r>
          </w:p>
        </w:tc>
        <w:tc>
          <w:tcPr>
            <w:tcW w:type="dxa" w:w="2473"/>
            <w:tcMar>
              <w:top w:w="60" w:type="dxa"/>
              <w:start w:w="60" w:type="dxa"/>
              <w:bottom w:w="60" w:type="dxa"/>
              <w:end w:w="60" w:type="dxa"/>
            </w:tcMar>
            <w:tcBorders>
              <w:top w:sz="8" w:val="single" w:color="8C8C8C"/>
              <w:left w:sz="8" w:val="single" w:color="8C8C8C"/>
              <w:bottom w:sz="8" w:val="single" w:color="8C8C8C"/>
              <w:right w:sz="8" w:val="single" w:color="8C8C8C"/>
            </w:tcBorders>
          </w:tcPr>
          <w:p>
            <w:pPr>
              <w:jc w:val="left"/>
            </w:pPr>
            <w:r/>
            <w:r>
              <w:rPr>
                <w:sz w:val="20"/>
              </w:rPr>
              <w:t>Front side plus back side</w:t>
            </w:r>
          </w:p>
        </w:tc>
        <w:tc>
          <w:tcPr>
            <w:tcW w:type="dxa" w:w="2473"/>
            <w:tcMar>
              <w:top w:w="60" w:type="dxa"/>
              <w:start w:w="60" w:type="dxa"/>
              <w:bottom w:w="60" w:type="dxa"/>
              <w:end w:w="60" w:type="dxa"/>
            </w:tcMar>
            <w:tcBorders>
              <w:top w:sz="8" w:val="single" w:color="8C8C8C"/>
              <w:left w:sz="8" w:val="single" w:color="8C8C8C"/>
              <w:bottom w:sz="8" w:val="single" w:color="8C8C8C"/>
              <w:right w:sz="8" w:val="single" w:color="8C8C8C"/>
            </w:tcBorders>
          </w:tcPr>
          <w:p>
            <w:pPr>
              <w:jc w:val="center"/>
            </w:pPr>
            <w:r/>
            <w:r>
              <w:rPr>
                <w:sz w:val="20"/>
              </w:rPr>
              <w:t>262</w:t>
            </w:r>
          </w:p>
        </w:tc>
      </w:tr>
    </w:tbl>
    <w:p>
      <w:pPr>
        <w:spacing w:after="120"/>
      </w:pPr>
      <w:r>
        <w:rPr>
          <w:b w:val="0"/>
          <w:i/>
          <w:sz w:val="20"/>
        </w:rPr>
        <w:t>Literal translation note: Vietnamese personal names are rendered without diacritics where they appear that way on the certificate image. Administrative terms are translated literally for court-use readability.</w:t>
      </w:r>
    </w:p>
    <w:sectPr w:rsidR="00FC693F" w:rsidRPr="0006063C" w:rsidSect="00034616">
      <w:pgSz w:w="11909" w:h="16834"/>
      <w:pgMar w:top="1008" w:right="1008" w:bottom="1008" w:left="1008"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